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TÀI LIỆU GIẢI THÍCH CODE</w:t>
        <w:br/>
        <w:t>Per-Title Bitrate Ladder Selection cho VOD</w:t>
      </w:r>
    </w:p>
    <w:p>
      <w:pPr>
        <w:spacing w:after="120" w:line="336" w:lineRule="auto"/>
      </w:pPr>
      <w:r>
        <w:rPr>
          <w:rFonts w:ascii="Times New Roman" w:hAnsi="Times New Roman" w:eastAsia="Times New Roman"/>
          <w:b w:val="0"/>
          <w:sz w:val="26"/>
        </w:rPr>
        <w:t>Tài liệu này mô tả đúng code trong per-title-encoding sau khi nâng cấp pipeline candidate → VMAF → Pareto → upper convex hull. Không mô tả kiến trúc giả định.</w:t>
      </w:r>
    </w:p>
    <w:p>
      <w:pPr>
        <w:spacing w:after="160"/>
        <w:ind w:left="283"/>
      </w:pPr>
      <w:r>
        <w:rPr>
          <w:rFonts w:ascii="Times New Roman" w:hAnsi="Times New Roman" w:eastAsia="Times New Roman"/>
          <w:b/>
          <w:sz w:val="24"/>
        </w:rPr>
        <w:t xml:space="preserve">[Đã implement] </w:t>
      </w:r>
      <w:r>
        <w:rPr>
          <w:rFonts w:ascii="Times New Roman" w:hAnsi="Times New Roman" w:eastAsia="Times New Roman"/>
          <w:sz w:val="24"/>
        </w:rPr>
        <w:t>Candidate grid YAML; encode bằng ffmpeg_encoder.encode_rung (không viết lại); VMAF libvmaf model version=vmaf_v0.6.1; PSNR/SSIM phụ; Pareto; upper convex hull (monotone chain); hull-based ladder selection; fixed ladder; heuristic k×fixed; SI/TI.</w:t>
      </w:r>
    </w:p>
    <w:p>
      <w:pPr>
        <w:spacing w:after="160"/>
        <w:ind w:left="283"/>
      </w:pPr>
      <w:r>
        <w:rPr>
          <w:rFonts w:ascii="Times New Roman" w:hAnsi="Times New Roman" w:eastAsia="Times New Roman"/>
          <w:b/>
          <w:sz w:val="24"/>
        </w:rPr>
        <w:t xml:space="preserve">[Không làm] </w:t>
      </w:r>
      <w:r>
        <w:rPr>
          <w:rFonts w:ascii="Times New Roman" w:hAnsi="Times New Roman" w:eastAsia="Times New Roman"/>
          <w:sz w:val="24"/>
        </w:rPr>
        <w:t>Không rewrite encoder/FFprobe. Không xóa heuristic cũ. Không gọi Pareto là convex hull. Không gọi kết quả là tối ưu toàn cục. Không giả lập VMAF.</w:t>
      </w:r>
    </w:p>
    <w:p>
      <w:pPr>
        <w:pStyle w:val="Heading1"/>
      </w:pPr>
      <w:r>
        <w:rPr>
          <w:rFonts w:ascii="Times New Roman" w:hAnsi="Times New Roman" w:eastAsia="Times New Roman"/>
          <w:sz w:val="32"/>
        </w:rPr>
        <w:t>1. Giới thiệu project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Project là demo sinh viên: lựa chọn bitrate ladder theo từng nội dung ở mức thử nghiệm. Entry: python src/main.py. Phương pháp chính: Hull-based Per-Title Ladder Selection. Hai baseline: fixed ladder (Apple HLS H.264 rút gọn) và heuristic build_per_title_ladder(k).</w:t>
      </w:r>
    </w:p>
    <w:p>
      <w:pPr>
        <w:pStyle w:val="Heading1"/>
      </w:pPr>
      <w:r>
        <w:rPr>
          <w:rFonts w:ascii="Times New Roman" w:hAnsi="Times New Roman" w:eastAsia="Times New Roman"/>
          <w:sz w:val="32"/>
        </w:rPr>
        <w:t>2. Mục tiêu của project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Trong code hiện tại: (1) FFprobe; (2) SI/TI mô tả phức tạp; (3) lưới candidate từ YAML; (4) encode H.264; (5) đo VMAF/PSNR/SSIM; (6) Pareto rồi upper hull; (7) chọn ladder thực dụng; (8) so sánh fixed + heuristic; (9) CSV/JSON/PNG; (10) pytest.</w:t>
      </w:r>
    </w:p>
    <w:p>
      <w:pPr>
        <w:pStyle w:val="Heading1"/>
      </w:pPr>
      <w:r>
        <w:rPr>
          <w:rFonts w:ascii="Times New Roman" w:hAnsi="Times New Roman" w:eastAsia="Times New Roman"/>
          <w:sz w:val="32"/>
        </w:rPr>
        <w:t>3. Kiến trúc tổng thể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Dataclass: VideoMeta, ComplexityResult, VideoFeatures, LadderSpec, CandidateSpec, AppConfig, LadderRung, EncodeResult, QualityScores, ExperimentRow, RQPoint, FFmpegTools. Logic là hàm thuần.</w:t>
      </w:r>
    </w:p>
    <w:p>
      <w:pPr>
        <w:spacing w:after="160" w:line="276" w:lineRule="auto"/>
        <w:ind w:left="283"/>
      </w:pPr>
      <w:r>
        <w:rPr>
          <w:rFonts w:ascii="Consolas" w:hAnsi="Consolas" w:eastAsia="Consolas"/>
          <w:color w:val="1F2937"/>
          <w:sz w:val="22"/>
        </w:rPr>
        <w:t>src/main.py</w:t>
        <w:br/>
        <w:t xml:space="preserve">    → config.load_config</w:t>
        <w:br/>
        <w:t xml:space="preserve">    → pipeline.run_pipeline</w:t>
        <w:br/>
        <w:t xml:space="preserve">         → extract_features (FFprobe + SI/TI)</w:t>
        <w:br/>
        <w:t xml:space="preserve">         → build_candidate_rungs</w:t>
        <w:br/>
        <w:t xml:space="preserve">         → encode_rung + measure_quality  (VMAF bắt buộc)</w:t>
        <w:br/>
        <w:t xml:space="preserve">         → pareto_frontier → upper_convex_hull</w:t>
        <w:br/>
        <w:t xml:space="preserve">         → select_ladder_from_hull</w:t>
        <w:br/>
        <w:t xml:space="preserve">         → build_fixed_ladder + build_per_title_ladder(k)   [baseline]</w:t>
        <w:br/>
        <w:t xml:space="preserve">         → write_csv / bitrate_vmaf.csv / write_json / plot_results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Hình 3.1. Quan hệ module thực tế</w:t>
      </w:r>
    </w:p>
    <w:p>
      <w:pPr>
        <w:pStyle w:val="Heading1"/>
      </w:pPr>
      <w:r>
        <w:rPr>
          <w:rFonts w:ascii="Times New Roman" w:hAnsi="Times New Roman" w:eastAsia="Times New Roman"/>
          <w:sz w:val="32"/>
        </w:rPr>
        <w:t>4. Luồng xử lý dữ liệu</w:t>
      </w:r>
    </w:p>
    <w:p>
      <w:pPr>
        <w:spacing w:after="160" w:line="276" w:lineRule="auto"/>
        <w:ind w:left="283"/>
      </w:pPr>
      <w:r>
        <w:rPr>
          <w:rFonts w:ascii="Consolas" w:hAnsi="Consolas" w:eastAsia="Consolas"/>
          <w:color w:val="1F2937"/>
          <w:sz w:val="22"/>
        </w:rPr>
        <w:t>Input Video</w:t>
        <w:br/>
        <w:t xml:space="preserve">     ↓</w:t>
        <w:br/>
        <w:t>FFprobe (probe_video)</w:t>
        <w:br/>
        <w:t xml:space="preserve">     ↓</w:t>
        <w:br/>
        <w:t>SI/TI (analyze_complexity)  → mô tả nội dung; k chỉ cho heuristic</w:t>
        <w:br/>
        <w:t xml:space="preserve">     ↓</w:t>
        <w:br/>
        <w:t>Candidate grid (build_candidate_rungs)  → không upscale</w:t>
        <w:br/>
        <w:t xml:space="preserve">     ↓</w:t>
        <w:br/>
        <w:t>FFmpeg encode_rung từng candidate</w:t>
        <w:br/>
        <w:t xml:space="preserve">     ↓</w:t>
        <w:br/>
        <w:t>VMAF + PSNR + SSIM (measure_quality)</w:t>
        <w:br/>
        <w:t xml:space="preserve">     ↓</w:t>
        <w:br/>
        <w:t>bitrate_vmaf.csv  (một dòng = một encode thật)</w:t>
        <w:br/>
        <w:t xml:space="preserve">     ↓</w:t>
        <w:br/>
        <w:t>remove_dominated_points → Pareto frontier</w:t>
        <w:br/>
        <w:t xml:space="preserve">     ↓</w:t>
        <w:br/>
        <w:t>upper_convex_hull  (monotone chain, X=bitrate Y=VMAF)</w:t>
        <w:br/>
        <w:t xml:space="preserve">     ↓</w:t>
        <w:br/>
        <w:t>select_ladder_from_hull  (Hull-based Per-Title Ladder Selection)</w:t>
        <w:br/>
        <w:t xml:space="preserve">     ↓</w:t>
        <w:br/>
        <w:t>Fixed ladder + heuristic k×fixed  (cùng metric)</w:t>
        <w:br/>
        <w:t xml:space="preserve">     ↓</w:t>
        <w:br/>
        <w:t>CSV / JSON / bitrate_vmaf.png + plot cũ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Hình 4.1. Luồng đang chạy trong pipeline.py</w:t>
      </w:r>
    </w:p>
    <w:p>
      <w:pPr>
        <w:pStyle w:val="Heading1"/>
      </w:pPr>
      <w:r>
        <w:rPr>
          <w:rFonts w:ascii="Times New Roman" w:hAnsi="Times New Roman" w:eastAsia="Times New Roman"/>
          <w:sz w:val="32"/>
        </w:rPr>
        <w:t>4A. FLOWCHART THUẬT TOÁN VÀ LIÊN KẾT VỚI MÃ NGUỒN</w:t>
      </w:r>
    </w:p>
    <w:p>
      <w:pPr>
        <w:spacing w:after="160"/>
        <w:ind w:left="283"/>
      </w:pPr>
      <w:r>
        <w:rPr>
          <w:rFonts w:ascii="Times New Roman" w:hAnsi="Times New Roman" w:eastAsia="Times New Roman"/>
          <w:b/>
          <w:sz w:val="24"/>
        </w:rPr>
        <w:t xml:space="preserve">[Nguồn lưu đồ] </w:t>
      </w:r>
      <w:r>
        <w:rPr>
          <w:rFonts w:ascii="Times New Roman" w:hAnsi="Times New Roman" w:eastAsia="Times New Roman"/>
          <w:sz w:val="24"/>
        </w:rPr>
        <w:t>Lưu đồ được xây dựng dựa trên mã nguồn thực tế của project (src/main.py, src/pipeline.py và các module được gọi). Không lấy sơ đồ trên Internet. Không vẽ pipeline lý tưởng nếu code không chạy như vậy.</w:t>
      </w:r>
    </w:p>
    <w:p>
      <w:pPr>
        <w:spacing w:after="120" w:line="336" w:lineRule="auto"/>
      </w:pPr>
      <w:r>
        <w:rPr>
          <w:rFonts w:ascii="Times New Roman" w:hAnsi="Times New Roman" w:eastAsia="Times New Roman"/>
          <w:b w:val="0"/>
          <w:sz w:val="26"/>
        </w:rPr>
        <w:t>Chương này phục vụ bảo vệ: khi giảng viên chỉ một khối trên Flowchart, sinh viên trả lời khối làm gì, dữ liệu vào/ra, file, function, đoạn code, và vì sao bước đó đứng trước bước sau. Các chương 5–26 phía sau giữ nguyên nội dung đã có.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4A.1. Flowchart 1 — CLI và Main Pipeline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Điểm vào thật là hàm main() trong src/main.py, không phải run_pipeline. find_ffmpeg_tools() chạy trước load_config. Lệnh analyze không encode và không đo VMAF; chỉ lệnh run mới chạy pipeline hull-based. tools/build_report.py không được gọi trong pipeline.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19365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1_main_pip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1936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Hình F.1. Flowchart tổng thể — main() và run_pipeline (code thực tế)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Đầu vào: danh sách Path video (args.videos) và --output (mặc định results). Đầu ra của lệnh run: experiment_results.csv/.json, bitrate_vmaf.csv, PNG, file mp4 trong results/encodes/, JSON summary in ra stdout.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4A.2. Flowchart 2 — Candidate Encoding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Lưới candidate đến từ YAML (AppConfig.candidates), không hard-code trong Python. Số vòng lặp = số LadderRung sau khi lọc không upscale. Ví dụ nguồn 720p và config 4 height: 1080p bị continue, còn 360/432/720 × nhiều bitrate (lần thí nghiệm: 12 candidate/video).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23655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2_candidate_encod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2365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Hình F.2. Flowchart candidate: lọc YAML, encode, đo chất lượng, cache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4A.3. Flowchart 3 — Rate–Quality / Pareto / Upper Convex Hull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Thứ tự trong pipeline.py là bắt buộc: rq_points → pareto_frontier → upper_convex_hull. pareto_frontier chỉ gọi remove_dominated_points; không phải hull. upper_convex_hull dùng monotone chain trên (actual bitrate, VMAF).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96483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3_pareto_hu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648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Hình F.3. Flowchart Pareto rồi upper convex hull — hai khối khác nhau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4A.4. Flowchart 4 — Hull-based Per-Title Ladder Selection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select_ladder_from_hull không lấy hết điểm hull. Ràng buộc YAML: min_vmaf, prefer_one_per_height, max_representations. Bitrate monotonic dùng target_bitrate_kbps vì actual có thể sụp trên nội dung dễ nén.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05063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4_ladder_sele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0506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Hình F.4. Flowchart select_ladder_from_hull và so sánh 3 phương pháp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4A.5. Bảng mapping Flowchart → mã nguồn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Bảng F.1. Mapping khối Flowchart với file/function thực tế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4A.6. Trích đoạn code thực tế theo khối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Khối: START / rẽ nhánh CLI</w:t>
      </w:r>
    </w:p>
    <w:p>
      <w:pPr>
        <w:spacing w:after="160" w:line="276" w:lineRule="auto"/>
        <w:ind w:left="283"/>
      </w:pPr>
      <w:r>
        <w:rPr>
          <w:rFonts w:ascii="Consolas" w:hAnsi="Consolas" w:eastAsia="Consolas"/>
          <w:color w:val="1F2937"/>
          <w:sz w:val="22"/>
        </w:rPr>
        <w:t>tools = find_ffmpeg_tools()</w:t>
        <w:br/>
        <w:t>...</w:t>
        <w:br/>
        <w:t>if args.command == "run":</w:t>
        <w:br/>
        <w:t xml:space="preserve">    summary = run_pipeline(args.videos, args.output, tools, cfg)</w:t>
        <w:br/>
        <w:t xml:space="preserve">    print(json.dumps(summary, indent=2, ensure_ascii=False))</w:t>
        <w:br/>
        <w:t xml:space="preserve">    return 0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src/main.py — main()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Đoạn code này thực hiện: tìm ffmpeg/ffprobe; nếu lệnh là run thì gọi pipeline và in summary. Trong Flowchart: khối START → find_ffmpeg → lệnh run? Được gọi từ if __name__ == '__main__'. Function gọi tiếp: run_pipeline.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Khối: Load config + bắt buộc VMAF</w:t>
      </w:r>
    </w:p>
    <w:p>
      <w:pPr>
        <w:spacing w:after="160" w:line="276" w:lineRule="auto"/>
        <w:ind w:left="283"/>
      </w:pPr>
      <w:r>
        <w:rPr>
          <w:rFonts w:ascii="Consolas" w:hAnsi="Consolas" w:eastAsia="Consolas"/>
          <w:color w:val="1F2937"/>
          <w:sz w:val="22"/>
        </w:rPr>
        <w:t>if not videos:</w:t>
        <w:br/>
        <w:t xml:space="preserve">    raise ValueError("Chua cung cap video dau vao.")</w:t>
        <w:br/>
        <w:t>if not bool(cfg.quality.get("vmaf", False)):</w:t>
        <w:br/>
        <w:t xml:space="preserve">    raise RuntimeError(</w:t>
        <w:br/>
        <w:t xml:space="preserve">        "Pipeline hull-based can VMAF that. Bat quality.vmaf trong config; khong dung so lieu gia."</w:t>
        <w:br/>
        <w:t xml:space="preserve">    )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src/pipeline.py — đầu run_pipeline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Điều kiện: danh sách video không rỗng; quality.vmaf phải true. YES: tạo thư mục results. NO: ném exception, không chạy encode, không bịa VMAF.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Khối: FFprobe + SI/TI</w:t>
      </w:r>
    </w:p>
    <w:p>
      <w:pPr>
        <w:spacing w:after="160" w:line="276" w:lineRule="auto"/>
        <w:ind w:left="283"/>
      </w:pPr>
      <w:r>
        <w:rPr>
          <w:rFonts w:ascii="Consolas" w:hAnsi="Consolas" w:eastAsia="Consolas"/>
          <w:color w:val="1F2937"/>
          <w:sz w:val="22"/>
        </w:rPr>
        <w:t>meta = probe_video(path, tools)</w:t>
        <w:br/>
        <w:t>if meta.width &lt; 16 or meta.height &lt; 16:</w:t>
        <w:br/>
        <w:t xml:space="preserve">    raise ValueError(...)</w:t>
        <w:br/>
        <w:t>if meta.duration_seconds &lt;= 0.2:</w:t>
        <w:br/>
        <w:t xml:space="preserve">    raise ValueError(...)</w:t>
        <w:br/>
        <w:t>complexity = analyze_complexity(meta, tools, cfg)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src/analyzer/feature_extractor.py — extract_features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Được gọi từ run_pipeline (và analyze). Output: VideoFeatures (meta, complexity, adjusted_k, adjusted_label). k chỉ dùng cho build_per_title_ladder, không chọn ladder hull.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Khối: Candidate generation + không upscale</w:t>
      </w:r>
    </w:p>
    <w:p>
      <w:pPr>
        <w:spacing w:after="160" w:line="276" w:lineRule="auto"/>
        <w:ind w:left="283"/>
      </w:pPr>
      <w:r>
        <w:rPr>
          <w:rFonts w:ascii="Consolas" w:hAnsi="Consolas" w:eastAsia="Consolas"/>
          <w:color w:val="1F2937"/>
          <w:sz w:val="22"/>
        </w:rPr>
        <w:t>for spec in cfg.candidates:</w:t>
        <w:br/>
        <w:t xml:space="preserve">    if spec.height &gt; meta.height:</w:t>
        <w:br/>
        <w:t xml:space="preserve">        continue</w:t>
        <w:br/>
        <w:t xml:space="preserve">    ...</w:t>
        <w:br/>
        <w:t xml:space="preserve">    for bitrate in spec.bitrates_kbps:</w:t>
        <w:br/>
        <w:t xml:space="preserve">        if bitrate &lt;= 0: raise ValueError(...)</w:t>
        <w:br/>
        <w:t xml:space="preserve">        if bitrate in seen: raise ValueError(...)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src/ladder/models.py — build_candidate_rungs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candidates được tạo từ config.yaml. Mỗi spec một height; mỗi bitrate một LadderRung source='candidate'. Vòng ngoài: số height trong YAML. Vòng trong: len(bitrates_kbps). Kết thúc khi duyệt hết spec. Sau lọc nếu rungs rỗng → ValueError (không còn candidate phù hợp).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Khối: FFmpeg Encode</w:t>
      </w:r>
    </w:p>
    <w:p>
      <w:pPr>
        <w:spacing w:after="160" w:line="276" w:lineRule="auto"/>
        <w:ind w:left="283"/>
      </w:pPr>
      <w:r>
        <w:rPr>
          <w:rFonts w:ascii="Consolas" w:hAnsi="Consolas" w:eastAsia="Consolas"/>
          <w:color w:val="1F2937"/>
          <w:sz w:val="22"/>
        </w:rPr>
        <w:t>cmd = _base_args(tools, source, rung, cfg, meta) + [str(output)]</w:t>
        <w:br/>
        <w:t>completed = run_ffmpeg(cmd, timeout=600)</w:t>
        <w:br/>
        <w:t>require_success(completed, f"encode {rung.name}")</w:t>
        <w:br/>
        <w:t>...</w:t>
        <w:br/>
        <w:t>if not output.is_file() or output.stat().st_size &lt; 100:</w:t>
        <w:br/>
        <w:t xml:space="preserve">    raise RuntimeError(f"File encode khong hop le: {output}")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src/encoder/ffmpeg_encoder.py — encode_rung (two_pass mặc định false)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Trong Flowchart: khối FFmpeg Encode. Gọi từ _encode_and_score khi cache miss. Gọi tiếp: probe_video(output) lấy actual bitrate, rồi measure_quality. YES (file hợp lệ): trả EncodeResult. NO: RuntimeError. require_success: returncode != 0 → RuntimeError kèm stderr, không bỏ qua.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Khối: VMAF</w:t>
      </w:r>
    </w:p>
    <w:p>
      <w:pPr>
        <w:spacing w:after="160" w:line="276" w:lineRule="auto"/>
        <w:ind w:left="283"/>
      </w:pPr>
      <w:r>
        <w:rPr>
          <w:rFonts w:ascii="Consolas" w:hAnsi="Consolas" w:eastAsia="Consolas"/>
          <w:color w:val="1F2937"/>
          <w:sz w:val="22"/>
        </w:rPr>
        <w:t>if cfg.quality.get("vmaf", False):</w:t>
        <w:br/>
        <w:t xml:space="preserve">    model = str(cfg.quality.get("vmaf_model", "version=vmaf_v0.6.1"))</w:t>
        <w:br/>
        <w:t xml:space="preserve">    vmaf_filter = f"libvmaf=model={model}:n_threads=4"</w:t>
        <w:br/>
        <w:t xml:space="preserve">    text = _run_filter(..., vmaf_filter)</w:t>
        <w:br/>
        <w:t xml:space="preserve">    vmaf_val = parse_vmaf_score(text)</w:t>
        <w:br/>
        <w:t xml:space="preserve">    if vmaf_val is None:</w:t>
        <w:br/>
        <w:t xml:space="preserve">        raise RuntimeError(...)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src/metrics/quality_metrics.py — measure_quality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Được gọi sau mỗi encode (trừ khi cache hit). Filter scale encoded về đúng width/height nguồn. Regex VMAF score:. Không invent điểm.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Khối: vòng lặp candidate + cache</w:t>
      </w:r>
    </w:p>
    <w:p>
      <w:pPr>
        <w:spacing w:after="160" w:line="276" w:lineRule="auto"/>
        <w:ind w:left="283"/>
      </w:pPr>
      <w:r>
        <w:rPr>
          <w:rFonts w:ascii="Consolas" w:hAnsi="Consolas" w:eastAsia="Consolas"/>
          <w:color w:val="1F2937"/>
          <w:sz w:val="22"/>
        </w:rPr>
        <w:t>for rung in candidates:</w:t>
        <w:br/>
        <w:t xml:space="preserve">    encoded, quality = _encode_and_score(</w:t>
        <w:br/>
        <w:t xml:space="preserve">        video, meta, rung, "candidate", candidate_dir, tools, cfg, cache</w:t>
        <w:br/>
        <w:t xml:space="preserve">    )</w:t>
        <w:br/>
        <w:t xml:space="preserve">    row = row_from(..., method="candidate")</w:t>
        <w:br/>
        <w:t xml:space="preserve">    rows.append(row)</w:t>
        <w:br/>
        <w:t xml:space="preserve">    candidate_rows.append(row)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src/pipeline.py — vòng candidate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candidates đến từ build_candidate_rungs. Mỗi vòng: một (height, target bitrate). Kết thúc khi hết list. Dữ liệu lưu rows (toàn thí nghiệm) và candidate_rows (video hiện tại). Sau vòng: _rq_point → Pareto.</w:t>
      </w:r>
    </w:p>
    <w:p>
      <w:pPr>
        <w:spacing w:after="160" w:line="276" w:lineRule="auto"/>
        <w:ind w:left="283"/>
      </w:pPr>
      <w:r>
        <w:rPr>
          <w:rFonts w:ascii="Consolas" w:hAnsi="Consolas" w:eastAsia="Consolas"/>
          <w:color w:val="1F2937"/>
          <w:sz w:val="22"/>
        </w:rPr>
        <w:t>key = (rung.height, rung.bitrate_kbps)</w:t>
        <w:br/>
        <w:t>cached = cache.get(key)</w:t>
        <w:br/>
        <w:t>if cached is not None:</w:t>
        <w:br/>
        <w:t xml:space="preserve">    return cached</w:t>
        <w:br/>
        <w:t>encoded = encode_rung(...)</w:t>
        <w:br/>
        <w:t>quality = measure_quality(...)</w:t>
        <w:br/>
        <w:t>cache[key] = (encoded, quality)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src/pipeline.py — _encode_and_score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Điều kiện cache: cùng height và bitrate mục tiêu đã encode (ví dụ candidate 360p@365 trùng fixed 360p@365). HIT: không gọi FFmpeg lại. MISS: encode + đo, ghi cache.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Khối: Pareto</w:t>
      </w:r>
    </w:p>
    <w:p>
      <w:pPr>
        <w:spacing w:after="160" w:line="276" w:lineRule="auto"/>
        <w:ind w:left="283"/>
      </w:pPr>
      <w:r>
        <w:rPr>
          <w:rFonts w:ascii="Consolas" w:hAnsi="Consolas" w:eastAsia="Consolas"/>
          <w:color w:val="1F2937"/>
          <w:sz w:val="22"/>
        </w:rPr>
        <w:t>bitrate_le = b.bitrate_kbps &lt;= a.bitrate_kbps</w:t>
        <w:br/>
        <w:t>vmaf_ge = b.vmaf &gt;= a.vmaf</w:t>
        <w:br/>
        <w:t>strict = (b.bitrate_kbps &lt; a.bitrate_kbps) or (b.vmaf &gt; a.vmaf)</w:t>
        <w:br/>
        <w:t>if bitrate_le and vmaf_ge and strict:</w:t>
        <w:br/>
        <w:t xml:space="preserve">    dominated = True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src/analysis/rq_points.py — remove_dominated_points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Hai vòng lặp trên tập điểm hữu hạn. Pareto = các điểm không dominated. Hai điểm trùng bitrate và VMAF: không điểm nào dominate (thiếu strict) → cả hai giữ.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Khối: Upper Convex Hull</w:t>
      </w:r>
    </w:p>
    <w:p>
      <w:pPr>
        <w:spacing w:after="160" w:line="276" w:lineRule="auto"/>
        <w:ind w:left="283"/>
      </w:pPr>
      <w:r>
        <w:rPr>
          <w:rFonts w:ascii="Consolas" w:hAnsi="Consolas" w:eastAsia="Consolas"/>
          <w:color w:val="1F2937"/>
          <w:sz w:val="22"/>
        </w:rPr>
        <w:t>if len(unique) &lt;= 2:</w:t>
        <w:br/>
        <w:t xml:space="preserve">    return unique</w:t>
        <w:br/>
        <w:t>hull: list[RQPoint] = []</w:t>
        <w:br/>
        <w:t>for point in unique:</w:t>
        <w:br/>
        <w:t xml:space="preserve">    while len(hull) &gt;= 2 and _cross(hull[-2], hull[-1], point) &gt;= 0:</w:t>
        <w:br/>
        <w:t xml:space="preserve">        hull.pop()</w:t>
        <w:br/>
        <w:t xml:space="preserve">    hull.append(point)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src/analysis/rq_points.py — upper_convex_hull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Input nên là Pareto (pipeline gọi đúng thứ tự). Trùng bitrate: giữ VMAF cao hơn. cross &gt;= 0: bỏ điểm làm ngoặt trái hoặc thẳng (collinear giữa).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Khối: Ladder selection</w:t>
      </w:r>
    </w:p>
    <w:p>
      <w:pPr>
        <w:spacing w:after="160" w:line="276" w:lineRule="auto"/>
        <w:ind w:left="283"/>
      </w:pPr>
      <w:r>
        <w:rPr>
          <w:rFonts w:ascii="Consolas" w:hAnsi="Consolas" w:eastAsia="Consolas"/>
          <w:color w:val="1F2937"/>
          <w:sz w:val="22"/>
        </w:rPr>
        <w:t>best = max(group, key=lambda item: (item.vmaf, -_ladder_bitrate(item)))</w:t>
        <w:br/>
        <w:t>...</w:t>
        <w:br/>
        <w:t>bitrate = _ladder_bitrate(point)  # target_bitrate_kbps ưu tiên</w:t>
        <w:br/>
        <w:t>if bitrate &gt; last_br:</w:t>
        <w:br/>
        <w:t xml:space="preserve">    monotonic.append(point)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src/ladder/models.py — select_ladder_from_hull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Output: list[LadderRung] source='hull'. Gọi tiếp validate_ladder rồi vòng encode 3 phương pháp.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Khối: Output</w:t>
      </w:r>
    </w:p>
    <w:p>
      <w:pPr>
        <w:spacing w:after="160" w:line="276" w:lineRule="auto"/>
        <w:ind w:left="283"/>
      </w:pPr>
      <w:r>
        <w:rPr>
          <w:rFonts w:ascii="Consolas" w:hAnsi="Consolas" w:eastAsia="Consolas"/>
          <w:color w:val="1F2937"/>
          <w:sz w:val="22"/>
        </w:rPr>
        <w:t>write_csv(csv_path, rows)</w:t>
        <w:br/>
        <w:t>_write_bitrate_vmaf_csv(vmaf_csv_path, rows)</w:t>
        <w:br/>
        <w:t>write_json(json_path, payload)</w:t>
        <w:br/>
        <w:t>plot_files = plot_results(rows, plots_dir, analyses=analyses)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src/pipeline.py — sau vòng for videos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Chỉ chạy khi đã xử lý hết video. bitrate_vmaf.csv chỉ gồm method=='candidate'. plot_results vẽ 3 PNG cũ + bitrate_vmaf.png nếu có VMAF.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4A.7. Điều kiện rẽ nhánh (diamond)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Bảng F.2. Mọi diamond quan trọng khớp điều kiện trong code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4A.8. Vòng lặp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Vòng 1 — for raw in videos (pipeline.py): mỗi file đầu vào một lần. videos do CLI nargs='+'. Kết thúc hết danh sách. Sau vòng: ghi CSV/JSON/plot cho cả thí nghiệm.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Vòng 2 — for spec in cfg.candidates rồi for bitrate in spec.bitrates_kbps (build_candidate_rungs): số phần tử phụ thuộc YAML và chiều cao nguồn. Nguồn 720p bỏ spec 1080. Mỗi vòng trong tạo một LadderRung.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Vòng 3 — for rung in candidates: encode + VMAF. Dữ liệu append vào rows và candidate_rows. Số lần = len(candidates) (12 với clip 720p lần thí nghiệm).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Vòng 4 — for a in valid / for b in valid (remove_dominated_points): so từng cặp. Kết thúc hết điểm hữu hạn.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Vòng 5 — for point in unique (upper_convex_hull): while pop khi cross&gt;=0. Kết thúc hết điểm unique theo bitrate.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Vòng 6 — for method, ladder, method_dir in ladders rồi for rung in ladder: encode hull/fixed/per_title với cache. ladders luôn 3 phương pháp. Số rung từng ladder do selection/fixed/k quyết định.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4A.9. Luồng dữ liệu (data flow)</w:t>
      </w:r>
    </w:p>
    <w:p>
      <w:pPr>
        <w:spacing w:after="160" w:line="276" w:lineRule="auto"/>
        <w:ind w:left="283"/>
      </w:pPr>
      <w:r>
        <w:rPr>
          <w:rFonts w:ascii="Consolas" w:hAnsi="Consolas" w:eastAsia="Consolas"/>
          <w:color w:val="1F2937"/>
          <w:sz w:val="22"/>
        </w:rPr>
        <w:t>Path video</w:t>
        <w:br/>
        <w:t xml:space="preserve">  → VideoMeta          (probe_video)</w:t>
        <w:br/>
        <w:t xml:space="preserve">  → ComplexityResult   (analyze_complexity) + adjusted_k</w:t>
        <w:br/>
        <w:t xml:space="preserve">  → VideoFeatures      (extract_features)</w:t>
        <w:br/>
        <w:t xml:space="preserve">  → list[LadderRung]   (build_candidate_rungs)</w:t>
        <w:br/>
        <w:t xml:space="preserve">  → EncodeResult       (encode_rung)</w:t>
        <w:br/>
        <w:t xml:space="preserve">  → QualityScores      (measure_quality)</w:t>
        <w:br/>
        <w:t xml:space="preserve">  → ExperimentRow      (row_from)</w:t>
        <w:br/>
        <w:t xml:space="preserve">  → RQPoint            (_rq_point)</w:t>
        <w:br/>
        <w:t xml:space="preserve">  → Pareto list[RQPoint]</w:t>
        <w:br/>
        <w:t xml:space="preserve">  → Hull list[RQPoint]</w:t>
        <w:br/>
        <w:t xml:space="preserve">  → list[LadderRung] source=hull / fixed / per_title</w:t>
        <w:br/>
        <w:t xml:space="preserve">  → CSV / JSON / PNG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Data flow thực tế — tên kiểu lấy từ dataclass trong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Kiểu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Tạo tại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Trường chính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Ai dùng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Ghi ra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VideoMeta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probe_video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width, height, fps, duration, codec, bitrate_bps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complexity, ladder, encoder, metrics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analyses JSON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ComplexityResult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analyze_complexity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si, ti, index, label, k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feature_extractor, row_from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analyses + CSV k/label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AppConfig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load_config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fixed_ladder, candidates, quality, ladder_selection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mọi bước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LadderRung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build_* / select_*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name, width, height, bitrate_kbps, source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encode_rung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analyses ladders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EncodeResult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encode_rung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output, actual_bitrate_kbps, size_bytes, elapsed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row_from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output_file CSV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QualityScores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measure_quality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psnr_average, ssim_all, vmaf, notes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row_from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cột psnr/ssim/vmaf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ExperimentRow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row_from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method, rung, target/actual, metrics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CSV, plot, _rq_point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experiment_results.csv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RQPoint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_rq_point / RQPoint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bitrate_kbps, vmaf, height, target_...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Pareto, hull, select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JSON rq_points/pareto/convex_hull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i/>
          <w:sz w:val="22"/>
        </w:rPr>
        <w:t>Bảng F.3. Data flow — kiểu dữ liệu thực tế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4A.10. Vì sao thứ tự các khối như vậy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FFprobe trước SI/TI: analyze_complexity cần width/height/fps/path.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SI/TI trước encode: không bắt buộc cho hull, nhưng pipeline lấy k cho heuristic cùng lúc với metadata, trước khi tốn thời gian encode.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Candidate trước VMAF: không có file encode thì không có điểm đo.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VMAF trước Pareto: domination dùng bitrate thực và VMAF; thiếu VMAF thì _rq_point raise.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Pareto trước hull: hull là envelope của tập không dominated; pipeline gọi đúng thứ tự này.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Hull trước select_ladder_from_hull: hàm nhận list[RQPoint] hull, không nhận toàn bộ candidate.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Fixed/heuristic encode sau hull: cùng metric để so sánh; cache tránh encode lại điểm trùng.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Ghi file sau hết video: một CSV/JSON cho cả thí nghiệm, không ghi giữa chừng.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4A.11. Cách trình bày Flowchart khi bảo vệ (3–5 phút)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1. Input: một hoặc nhiều file video, cộng config.yaml. Chương trình bắt đầu từ main() trong src/main.py, không phải từ SI/TI.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2. Tìm FFmpeg; lệnh run thì load_config rồi run_pipeline. Metadata lấy bằng probe_video (FFprobe JSON).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3. SI/TI trong analyze_complexity: mô tả độ phức tạp, giải thích khác biệt đường cong; k chỉ nhân ladder heuristic.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4. Candidate: build_candidate_rungs đọc YAML, bỏ height &gt; nguồn. Vòng for rung in candidates gọi _encode_and_score.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5. VMAF: measure_quality → libvmaf model version=vmaf_v0.6.1, parse VMAF score. PSNR/SSIM phụ.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6. Dataset: mỗi candidate một ExperimentRow / RQPoint. Loại dominated bằng remove_dominated_points = Pareto. Upper hull monotone chain, khác Pareto.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7. Per-Title chính: select_ladder_from_hull (không lấy hết hull). Fixed ladder là baseline Apple. Heuristic k×fixed vẫn encode để so. Output: CSV, bitrate_vmaf.csv, JSON, PNG, mp4.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4A.12. Câu hỏi bảo vệ dựa trên Flowchart và source code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F.1. Chương trình bắt đầu từ đâu?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Hàm main() trong src/main.py, gọi từ if __name__ == '__main__'. Không bắt đầu từ pipeline.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F.2. Input là gì?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args.videos: list[Path] từ CLI. Config mặc định config/config.yaml. Output dir args.output (results).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F.3. Khối find_ffmpeg_tools làm gì?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Tìm ffmpeg.exe/ffprobe (PATH, FFMPEG_BIN, WinGet Gyan). Không thấy: FFmpegNotFoundError, main return 2.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F.4. Vì sao FFprobe đứng trước encode?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Cần width/height để không upscale, tính size_for_height, GOP, và scale metric về độ phân giải nguồn.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F.5. Lệnh analyze khác run thế nào?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analyze: extract_features + in JSON ladder, không encode, không VMAF. run: run_pipeline đầy đủ.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F.6. Vòng for raw in videos kết thúc khi nào?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Khi hết danh sách Path. Mỗi phần tử require_file rồi xử lý một video.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F.7. candidates được tạo ở đâu, có bao nhiêu?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build_candidate_rungs(meta, cfg). Số lượng = tổng bitrate các height ≤ nguồn. Clip 720p lần chạy: 12.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F.8. spec.height &gt; meta.height thì sao?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continue; không tạo rung. Nguồn 720p bỏ candidate 1080p. Nếu sau lọc rỗng: ValueError.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F.9. Vòng for rung in candidates xử lý gì, lưu đâu?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Một LadderRung: encode + quality + row_from. Append rows và candidate_rows.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F.10. Cache hoạt động thế nào?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_encode_and_score key=(height, bitrate_kbps). Trùng thì không gọi FFmpeg/VMAF lại.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F.11. FFmpeg lỗi thì sao?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run_ffmpeg không check=True; require_success thấy returncode!=0 thì RuntimeError. Encode dừng.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F.12. File encode không hợp lệ?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encode_rung: không tồn tại hoặc size&lt;100 → RuntimeError.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F.13. VMAF không chạy / không parse?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quality.vmaf false: RuntimeError ngay đầu pipeline. Parse None: RuntimeError trong measure_quality. Test integration skip nếu không có libvmaf, không biến fail thành pass.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F.14. PSNR/SSIM nằm khối nào?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Cùng measure_quality, trước/cùng VMAF theo cờ YAML; metric phụ, không chọn hull.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F.15. _rq_point trả về gì?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RQPoint; nếu row.vmaf is None thì RuntimeError.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F.16. Dominated point là gì? File nào?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rq_points.py remove_dominated_points: B dominate A khi B rẻ hơn hoặc bằng và VMAF tốt hơn hoặc bằng, có strict.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F.17. Pareto Frontier là gì trong code?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pareto_frontier = remove_dominated_points. Không phải hull.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F.18. Convex hull khác Pareto thế nào?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Pareto: không dominated. Hull: monotone chain upper envelope, có thể bỏ điểm Pareto lõm. Pipeline: Pareto rồi hull.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F.19. Hai điểm cùng bitrate thì sao?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Pareto: VMAF thấp hơn bị dominate. Hull: dict theo bitrate giữ VMAF cao nhất.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F.20. Ladder chọn từ hull thế nào?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select_ladder_from_hull: min_vmaf; một height một điểm VMAF max; target bitrate tăng; cắt max_representations. Không phải tối ưu toàn cục.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F.21. Vì sao monotonic dùng target không dùng actual?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_ladder_bitrate: target_bitrate_kbps. smptebars actual ~20 kbps mọi bậc — nếu dùng actual thì mất hết resolution.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F.22. Fixed ladder dùng làm gì trên Flowchart?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Baseline độc lập nội dung, encode sau khi đã có hull, cùng VMAF/PSNR/SSIM để so.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F.23. Heuristic k×fixed nằm khối nào?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build_per_title_ladder; method='per_title'. Không xóa, không phải hull.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F.24. Sau run_pipeline dữ liệu đi đâu?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return dict summary; main in JSON. File: CSV, bitrate_vmaf.csv, JSON, plots, encodes.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F.25. Word report có trong Flowchart run không?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Không. tools/build_report.py / build_code_explanation.py là lệnh riêng sau thí nghiệm.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F.26. Function nào vẽ bitrate_vmaf.png?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visualization/plots.py plot_results → _plot_bitrate_vmaf. Candidate, Pareto, hull, selected.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F.27. validate_ladder kiểm tra gì?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Ladder rỗng; kích thước chẵn; không upscale; bitrate trong min/max; bitrate tăng dần.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F.28. Nếu hull rỗng / monotonic rỗng?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select_ladder_from_hull raise ValueError. Không bịa ladder.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F.29. Biến nào nối encode và Pareto?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candidate_rows: list[ExperimentRow] → list[RQPoint] qua _rq_point.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F.30. Tại sao đo quality scale về độ phân giải nguồn?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_run_filter scale encoded về source_meta.width/height rồi psnr/ssim/libvmaf — để so 360p với 720p cùng một reference.</w:t>
      </w:r>
    </w:p>
    <w:p>
      <w:pPr>
        <w:spacing w:after="160"/>
        <w:ind w:left="283"/>
      </w:pPr>
      <w:r>
        <w:rPr>
          <w:rFonts w:ascii="Times New Roman" w:hAnsi="Times New Roman" w:eastAsia="Times New Roman"/>
          <w:b/>
          <w:sz w:val="24"/>
        </w:rPr>
        <w:t xml:space="preserve">[Nhắc khi bảo vệ] </w:t>
      </w:r>
      <w:r>
        <w:rPr>
          <w:rFonts w:ascii="Times New Roman" w:hAnsi="Times New Roman" w:eastAsia="Times New Roman"/>
          <w:sz w:val="24"/>
        </w:rPr>
        <w:t>Chỉ vào khối trên Hình F.1–F.4 rồi mở đúng file/function trong bảng F.1. Không gọi Pareto là Convex Hull. Không gọi hull-based selection là tối ưu toàn cục. Không nói SI/TI đang gán bitrate cho phương pháp chính.</w:t>
      </w:r>
    </w:p>
    <w:p>
      <w:pPr>
        <w:pStyle w:val="Heading1"/>
      </w:pPr>
      <w:r>
        <w:rPr>
          <w:rFonts w:ascii="Times New Roman" w:hAnsi="Times New Roman" w:eastAsia="Times New Roman"/>
          <w:sz w:val="32"/>
        </w:rPr>
        <w:t>5. Cấu trúc thư mục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Đường dẫn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Vai trò thực tế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src/main.py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CLI argparse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src/config.py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YAML → AppConfig, CandidateSpec, ladder_selection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src/pipeline.py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Điều phối pipeline khoa học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src/analysis/rq_points.py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RQPoint, Pareto, upper convex hull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src/analyzer/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FFprobe + SI/TI + CRF probe (tắt)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src/ladder/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Fixed / heuristic / candidate / hull / validate; logic ở models.py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src/encoder/ffmpeg_encoder.py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Encode libx264 — giữ nguyên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src/metrics/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VMAF/PSNR/SSIM + CSV/JSON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src/visualization/plots.py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Plot cũ + bitrate_vmaf.png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config/config.yaml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fixed_ladder, candidates, quality.vmaf true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tests/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23 test cũ + test Pareto/hull/candidate/VMAF/selection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results/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CSV, JSON, encodes, PNG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i/>
          <w:sz w:val="22"/>
        </w:rPr>
        <w:t>Bảng 5.1. Thư mục source</w:t>
      </w:r>
    </w:p>
    <w:p>
      <w:pPr>
        <w:pStyle w:val="Heading1"/>
      </w:pPr>
      <w:r>
        <w:rPr>
          <w:rFonts w:ascii="Times New Roman" w:hAnsi="Times New Roman" w:eastAsia="Times New Roman"/>
          <w:sz w:val="32"/>
        </w:rPr>
        <w:t>6. Giải thích từng file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src/main.py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CLI: check-env, make-sample, analyze, run. Analyze vẫn in SI/TI + fixed + heuristic; hull cần lệnh run.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src/config.py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Thêm CandidateSpec và ladder_selection; load_config đọc candidates từ YAML.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src/pipeline.py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Thứ tự khoa học; cache encode theo (height, target bitrate); bắt buộc quality.vmaf.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src/analysis/rq_points.py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remove_dominated_points, pareto_frontier, upper_convex_hull (monotone chain).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src/analyzer/video_probe.py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FFprobe JSON — không sửa.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src/analyzer/complexity.py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SI Sobel, TI frame-diff — không sửa; vai trò đổi thành mô tả.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src/ladder/models.py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Thêm build_candidate_rungs và select_ladder_from_hull; giữ build_per_title_ladder.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src/ladder/fixed_ladder.py / per_title_ladder.py / ladder_validator.py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Wrapper ủy quyền, được giữ.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src/encoder/ffmpeg_encoder.py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Không rewrite. _base_args list, libx264 -b:v, scale, GOP, -an.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src/metrics/quality_metrics.py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VMAF bật thì raise nếu không parse được; ffmpeg_has_libvmaf.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src/visualization/plots.py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Giữ 3 PNG cũ; thêm bitrate_vmaf.png (candidate, Pareto, hull, selected).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config/config.yaml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quality.vmaf true, vmaf_model version=vmaf_v0.6.1, candidates, ladder_selection.</w:t>
      </w:r>
    </w:p>
    <w:p>
      <w:pPr>
        <w:pStyle w:val="Heading1"/>
      </w:pPr>
      <w:r>
        <w:rPr>
          <w:rFonts w:ascii="Times New Roman" w:hAnsi="Times New Roman" w:eastAsia="Times New Roman"/>
          <w:sz w:val="32"/>
        </w:rPr>
        <w:t>7. Giải thích từng hàm quan trọng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probe_video(path, tools)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Mục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Nội dung thực tế trong code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File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src/analyzer/video_probe.py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Mục đích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FFprobe JSON metadata.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Lệnh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ffprobe -v error -print_format json -show_format -show_streams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i/>
          <w:sz w:val="22"/>
        </w:rPr>
        <w:t>Bảng mô tả probe_video(path, tools)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analyze_complexity(meta, tools, cfg)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Mục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Nội dung thực tế trong code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File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src/analyzer/complexity.py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Vai trò mới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Mô tả SI/TI để đối chiếu đường cong; k chỉ cho heuristic.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Index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 = clip(0.55*(SI/si_ref)+0.45*(TI/ti_ref), 0, 1.5)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i/>
          <w:sz w:val="22"/>
        </w:rPr>
        <w:t>Bảng mô tả analyze_complexity(meta, tools, cfg)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build_candidate_rungs(meta, cfg)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Mục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Nội dung thực tế trong code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File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src/ladder/models.py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Nguồn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config.yaml candidates: height × bitrates_kbps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Ràng buộc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Bỏ height &gt; nguồn; bitrate &gt; 0; không trùng bitrate trong cùng height.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i/>
          <w:sz w:val="22"/>
        </w:rPr>
        <w:t>Bảng mô tả build_candidate_rungs(meta, cfg)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encode_rung(...)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Mục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Nội dung thực tế trong code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File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src/encoder/ffmpeg_encoder.py — KHÔNG VIẾT LẠI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Command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scale bicubic, libx264, -b:v, -maxrate, -bufsize 2×, GOP ~2s, -an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i/>
          <w:sz w:val="22"/>
        </w:rPr>
        <w:t>Bảng mô tả encode_rung(...)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measure_quality(...)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Mục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Nội dung thực tế trong code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File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src/metrics/quality_metrics.py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VMAF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libvmaf=model={vmaf_model}:n_threads=4; parse 'VMAF score:'; lỗi nếu thiếu điểm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Phụ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PSNR average:, SSIM All:; scale về độ phân giải nguồn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i/>
          <w:sz w:val="22"/>
        </w:rPr>
        <w:t>Bảng mô tả measure_quality(...)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pareto_frontier / remove_dominated_points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Mục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Nội dung thực tế trong code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File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src/analysis/rq_points.py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Luật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B dominate A nếu B.bitrate ≤ A.bitrate AND B.VMAF ≥ A.VMAF và ít nhất một bất đẳng thức nghiêm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Không phải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Không phải convex hull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i/>
          <w:sz w:val="22"/>
        </w:rPr>
        <w:t>Bảng mô tả pareto_frontier / remove_dominated_points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upper_convex_hull(points)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Mục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Nội dung thực tế trong code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File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src/analysis/rq_points.py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Thuật toán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Monotone chain, đi trái→phải, giữ vòng thuận kim đồng hồ (upper envelope)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X, Y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bitrate_kbps, vmaf; trùng bitrate giữ VMAF cao hơn; bỏ điểm collinear giữa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i/>
          <w:sz w:val="22"/>
        </w:rPr>
        <w:t>Bảng mô tả upper_convex_hull(points)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select_ladder_from_hull(points, meta, cfg)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Mục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Nội dung thực tế trong code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Tên đúng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Hull-based Per-Title Ladder Selection, không phải global optimum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Tiêu chí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min_vmaf; một điểm mỗi height trên hull (VMAF max); monotonic theo TARGET bitrate; max_representations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Vì sao target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Nội dung dễ nén có actual bitrate sụp xuống gần nhau; ABR cần bitrate danh định tăng dần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i/>
          <w:sz w:val="22"/>
        </w:rPr>
        <w:t>Bảng mô tả select_ladder_from_hull(points, meta, cfg)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build_per_title_ladder(meta, cfg, 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Mục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Nội dung thực tế trong code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Vai trò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Heuristic baseline k × fixed. KHÔNG XÓA.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Không phải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Không phải hull, không phải Pareto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i/>
          <w:sz w:val="22"/>
        </w:rPr>
        <w:t>Bảng mô tả build_per_title_ladder(meta, cfg, k)</w:t>
      </w:r>
    </w:p>
    <w:p>
      <w:pPr>
        <w:pStyle w:val="Heading1"/>
      </w:pPr>
      <w:r>
        <w:rPr>
          <w:rFonts w:ascii="Times New Roman" w:hAnsi="Times New Roman" w:eastAsia="Times New Roman"/>
          <w:sz w:val="32"/>
        </w:rPr>
        <w:t>8. Biến và dữ liệu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Tên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Ý nghĩa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RQPoint.bitrate_kbps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Bitrate thực đo (trục X Pareto/hull)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RQPoint.vmaf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VMAF libvmaf (trục Y)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target_bitrate_kbps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Bitrate danh định -b:v / bậc ladder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method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candidate | hull | fixed | per_title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k / adjusted_k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Chỉ heuristic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si, ti, index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Mô tả phức tạp nội dung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i/>
          <w:sz w:val="22"/>
        </w:rPr>
        <w:t>Bảng 8.1. Biến then chốt</w:t>
      </w:r>
    </w:p>
    <w:p>
      <w:pPr>
        <w:pStyle w:val="Heading1"/>
      </w:pPr>
      <w:r>
        <w:rPr>
          <w:rFonts w:ascii="Times New Roman" w:hAnsi="Times New Roman" w:eastAsia="Times New Roman"/>
          <w:sz w:val="32"/>
        </w:rPr>
        <w:t>9. FFprobe</w:t>
      </w:r>
    </w:p>
    <w:p>
      <w:pPr>
        <w:spacing w:after="160" w:line="276" w:lineRule="auto"/>
        <w:ind w:left="283"/>
      </w:pPr>
      <w:r>
        <w:rPr>
          <w:rFonts w:ascii="Consolas" w:hAnsi="Consolas" w:eastAsia="Consolas"/>
          <w:color w:val="1F2937"/>
          <w:sz w:val="22"/>
        </w:rPr>
        <w:t>ffprobe -v error -print_format json -show_format -show_streams &lt;video_path&gt;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probe_video — không shell</w:t>
      </w:r>
    </w:p>
    <w:p>
      <w:pPr>
        <w:pStyle w:val="Heading1"/>
      </w:pPr>
      <w:r>
        <w:rPr>
          <w:rFonts w:ascii="Times New Roman" w:hAnsi="Times New Roman" w:eastAsia="Times New Roman"/>
          <w:sz w:val="32"/>
        </w:rPr>
        <w:t>10. FFmpeg Encoding</w:t>
      </w:r>
    </w:p>
    <w:p>
      <w:pPr>
        <w:spacing w:after="160" w:line="276" w:lineRule="auto"/>
        <w:ind w:left="283"/>
      </w:pPr>
      <w:r>
        <w:rPr>
          <w:rFonts w:ascii="Consolas" w:hAnsi="Consolas" w:eastAsia="Consolas"/>
          <w:color w:val="1F2937"/>
          <w:sz w:val="22"/>
        </w:rPr>
        <w:t>ffmpeg -y -hide_banner -loglevel error</w:t>
        <w:br/>
        <w:t xml:space="preserve">  -i &lt;source&gt;</w:t>
        <w:br/>
        <w:t xml:space="preserve">  -vf scale={width}:{height}:flags=bicubic</w:t>
        <w:br/>
        <w:t xml:space="preserve">  -c:v libx264 -preset veryfast</w:t>
        <w:br/>
        <w:t xml:space="preserve">  -b:v {bitrate}k -maxrate {bitrate}k -bufsize {2*bitrate}k</w:t>
        <w:br/>
        <w:t xml:space="preserve">  -g {gop} -keyint_min {gop} -sc_threshold 0</w:t>
        <w:br/>
        <w:t xml:space="preserve">  -pix_fmt yuv420p -an</w:t>
        <w:br/>
        <w:t xml:space="preserve">  &lt;output.mp4&gt;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Khớp _base_args trong ffmpeg_encoder.py</w:t>
      </w:r>
    </w:p>
    <w:p>
      <w:pPr>
        <w:pStyle w:val="Heading1"/>
      </w:pPr>
      <w:r>
        <w:rPr>
          <w:rFonts w:ascii="Times New Roman" w:hAnsi="Times New Roman" w:eastAsia="Times New Roman"/>
          <w:sz w:val="32"/>
        </w:rPr>
        <w:t>11. VMAF Evaluation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quality.vmaf: true. Filter: [0:v]scale=W:H:flags=bicubic,setsar=1[d];[1:v]setsar=1[r];[d][r]libvmaf=model=version=vmaf_v0.6.1:n_threads=4. Parse regex VMAF score:. Không invent điểm. Integration test skip có điều kiện nếu FFmpeg không có libvmaf; không biến fail thành pass.</w:t>
      </w:r>
    </w:p>
    <w:p>
      <w:pPr>
        <w:pStyle w:val="Heading1"/>
      </w:pPr>
      <w:r>
        <w:rPr>
          <w:rFonts w:ascii="Times New Roman" w:hAnsi="Times New Roman" w:eastAsia="Times New Roman"/>
          <w:sz w:val="32"/>
        </w:rPr>
        <w:t>12. Candidate grid và Rate–Quality Curve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Lưới YAML, không hard-code trong Python. Mỗi candidate một encode thật. Đường cong chính: X = actual bitrate, Y = VMAF. PSNR/SSIM vẫn ghi CSV và vẽ bitrate_ssim.png.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822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trate_vma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22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Hình 12.1. bitrate_vmaf.png từ số liệu thật</w:t>
      </w:r>
    </w:p>
    <w:p>
      <w:pPr>
        <w:pStyle w:val="Heading1"/>
      </w:pPr>
      <w:r>
        <w:rPr>
          <w:rFonts w:ascii="Times New Roman" w:hAnsi="Times New Roman" w:eastAsia="Times New Roman"/>
          <w:sz w:val="32"/>
        </w:rPr>
        <w:t>13. Pareto Frontier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Hàm pareto_frontier gọi remove_dominated_points. Pipeline: candidate → remove dominated → Pareto. Không đồng nghĩa convex hull. Test: empty, one, duplicate, dominated, non-dominated, equal bitrate, equal VMAF.</w:t>
      </w:r>
    </w:p>
    <w:p>
      <w:pPr>
        <w:pStyle w:val="Heading1"/>
      </w:pPr>
      <w:r>
        <w:rPr>
          <w:rFonts w:ascii="Times New Roman" w:hAnsi="Times New Roman" w:eastAsia="Times New Roman"/>
          <w:sz w:val="32"/>
        </w:rPr>
        <w:t>14. Upper Convex Hull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Hàm upper_convex_hull trên Pareto. Monotone chain upper envelope. Xử lý rỗng, 1–2 điểm, collinear, trùng bitrate, NaN/Inf (bỏ). Không gọi thư viện hull. Không gọi Pareto là hull.</w:t>
      </w:r>
    </w:p>
    <w:p>
      <w:pPr>
        <w:pStyle w:val="Heading1"/>
      </w:pPr>
      <w:r>
        <w:rPr>
          <w:rFonts w:ascii="Times New Roman" w:hAnsi="Times New Roman" w:eastAsia="Times New Roman"/>
          <w:sz w:val="32"/>
        </w:rPr>
        <w:t>15. Per-Title Bitrate Ladder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Phương pháp chính: select_ladder_from_hull. Không mặc định mọi điểm hull vào ABR. Heuristic build_per_title_ladder(k) vẫn chạy method=per_title để so sánh.</w:t>
      </w:r>
    </w:p>
    <w:p>
      <w:pPr>
        <w:pStyle w:val="Heading1"/>
      </w:pPr>
      <w:r>
        <w:rPr>
          <w:rFonts w:ascii="Times New Roman" w:hAnsi="Times New Roman" w:eastAsia="Times New Roman"/>
          <w:sz w:val="32"/>
        </w:rPr>
        <w:t>16. Fixed Ladder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config.yaml: 360p@365, 432p@730, 720p@3000, 1080p@6000. Nguồn 720p bỏ 1080p. Encode và đo cùng VMAF/PSNR/SSIM.</w:t>
      </w:r>
    </w:p>
    <w:p>
      <w:pPr>
        <w:pStyle w:val="Heading1"/>
      </w:pPr>
      <w:r>
        <w:rPr>
          <w:rFonts w:ascii="Times New Roman" w:hAnsi="Times New Roman" w:eastAsia="Times New Roman"/>
          <w:sz w:val="32"/>
        </w:rPr>
        <w:t>17. So sánh ba phương pháp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Fixed = baseline độc lập nội dung. Heuristic k×fixed = baseline cũ. Hull-based = phương pháp đề xuất. Cùng encoder và cùng metric. Không có công thức Saving % bắt buộc; dung lượng đọc từ size_bytes.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1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size_by_ru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Hình 17.1. Dung lượng bậc ladder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355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dder_total_siz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5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Hình 17.2. Tổng dung lượng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355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trate_ssi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5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Hình 17.3. SSIM phụ</w:t>
      </w:r>
    </w:p>
    <w:p>
      <w:pPr>
        <w:pStyle w:val="Heading1"/>
      </w:pPr>
      <w:r>
        <w:rPr>
          <w:rFonts w:ascii="Times New Roman" w:hAnsi="Times New Roman" w:eastAsia="Times New Roman"/>
          <w:sz w:val="32"/>
        </w:rPr>
        <w:t>18. Visualization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Giữ file_size_by_rung.png, bitrate_ssim.png, ladder_total_size.png. Thêm bitrate_vmaf.png: chấm candidate, vòng Pareto, đường hull, sao ladder đã chọn. Cột size không dump toàn bộ candidate.</w:t>
      </w:r>
    </w:p>
    <w:p>
      <w:pPr>
        <w:pStyle w:val="Heading1"/>
      </w:pPr>
      <w:r>
        <w:rPr>
          <w:rFonts w:ascii="Times New Roman" w:hAnsi="Times New Roman" w:eastAsia="Times New Roman"/>
          <w:sz w:val="32"/>
        </w:rPr>
        <w:t>19.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File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Nội dung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test_env/probe/complexity/ladder/ffmpeg_cmd/results/pipeline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23 test cũ, giữ nguyên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test_pareto.py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empty, one, duplicate, dominated, non-dominated, equal bitrate/VMAF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test_convex_hull.py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empty/one/two, collinear, duplicate, upper envelope, NaN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test_candidates.py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YAML hợp lệ, no upscale, nhiều bitrate, invalid/duplicate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test_ladder_selection.py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hull points, monotonic, max reps, resolution, target vs actual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test_vmaf.py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parse regex; integration skip nếu không libvmaf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i/>
          <w:sz w:val="22"/>
        </w:rPr>
        <w:t>Bảng 19.1. Test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Lần regression sau implementation: 54 passed (23 cũ + 31 mới).</w:t>
      </w:r>
    </w:p>
    <w:p>
      <w:pPr>
        <w:pStyle w:val="Heading1"/>
      </w:pPr>
      <w:r>
        <w:rPr>
          <w:rFonts w:ascii="Times New Roman" w:hAnsi="Times New Roman" w:eastAsia="Times New Roman"/>
          <w:sz w:val="32"/>
        </w:rPr>
        <w:t>20. Luồng chạy</w:t>
      </w:r>
    </w:p>
    <w:p>
      <w:pPr>
        <w:spacing w:after="160" w:line="276" w:lineRule="auto"/>
        <w:ind w:left="283"/>
      </w:pPr>
      <w:r>
        <w:rPr>
          <w:rFonts w:ascii="Consolas" w:hAnsi="Consolas" w:eastAsia="Consolas"/>
          <w:color w:val="1F2937"/>
          <w:sz w:val="22"/>
        </w:rPr>
        <w:t>python src\main.py check-env</w:t>
        <w:br/>
        <w:t>python src\main.py make-sample --output data\samples\testsrc_720p.mp4 --seconds 4 --size 1280x720 --pattern testsrc</w:t>
        <w:br/>
        <w:t>python src\main.py run data\samples\testsrc_720p.mp4 data\samples\smptebars_720p.mp4 data\samples\testsrc2_720p.mp4 --output results</w:t>
        <w:br/>
        <w:t>python -m pytest -q</w:t>
        <w:br/>
        <w:t>python tools\build_report.py</w:t>
        <w:br/>
        <w:t>python tools\build_code_explanation.py</w:t>
      </w:r>
    </w:p>
    <w:p>
      <w:pPr>
        <w:pStyle w:val="Heading1"/>
      </w:pPr>
      <w:r>
        <w:rPr>
          <w:rFonts w:ascii="Times New Roman" w:hAnsi="Times New Roman" w:eastAsia="Times New Roman"/>
          <w:sz w:val="32"/>
        </w:rPr>
        <w:t>21. Một lần chạy thực tế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Video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Nhãn / k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SI/TI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Pareto/Hull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Ladder hull (target)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testsrc_720p.mp4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hard / 1.35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SI 134.5 TI 14.6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7/4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360p_250k@250, 720p_3000k@3000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smptebars_720p.mp4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medium / 1.0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SI 87.0 TI 0.0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4/2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720p_2000k@2000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testsrc2_720p.mp4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hard / 1.35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SI 86.5 TI 15.1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10/6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360p_365k@365, 720p_3000k@3000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i/>
          <w:sz w:val="22"/>
        </w:rPr>
        <w:t>Bảng 21.1. Số liệu từ experiment_results.json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CSV có 59 dòng; mọi dòng lần chạy này có VMAF khác rỗng. Không viết kết luận ngoài những gì file kết quả chứa.</w:t>
      </w:r>
    </w:p>
    <w:p>
      <w:pPr>
        <w:pStyle w:val="Heading1"/>
      </w:pPr>
      <w:r>
        <w:rPr>
          <w:rFonts w:ascii="Times New Roman" w:hAnsi="Times New Roman" w:eastAsia="Times New Roman"/>
          <w:sz w:val="32"/>
        </w:rPr>
        <w:t>22. File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File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Tạo bởi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results/experiment_results.csv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write_csv — gồm vmaf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results/bitrate_vmaf.csv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pipeline — chỉ candidate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results/experiment_results.json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analyses: rq_points, pareto, convex_hull, hull_ladder, fixed, per_title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results/encodes/.../*.mp4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encode_rung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results/plots/bitrate_vmaf.png + 3 plot cũ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plot_results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i/>
          <w:sz w:val="22"/>
        </w:rPr>
        <w:t>Bảng 22.1. Output</w:t>
      </w:r>
    </w:p>
    <w:p>
      <w:pPr>
        <w:pStyle w:val="Heading1"/>
      </w:pPr>
      <w:r>
        <w:rPr>
          <w:rFonts w:ascii="Times New Roman" w:hAnsi="Times New Roman" w:eastAsia="Times New Roman"/>
          <w:sz w:val="32"/>
        </w:rPr>
        <w:t>23. Giới hạn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Clip lavfi ngắn. One-pass ABR lệch target trên nội dung dễ nén. Một điểm VMAF cao nhất mỗi height trên hull có thể bỏ bậc trung gian. Không HLS, không per-shot, không BD-Rate.</w:t>
      </w:r>
    </w:p>
    <w:p>
      <w:pPr>
        <w:pStyle w:val="Heading1"/>
      </w:pPr>
      <w:r>
        <w:rPr>
          <w:rFonts w:ascii="Times New Roman" w:hAnsi="Times New Roman" w:eastAsia="Times New Roman"/>
          <w:sz w:val="32"/>
        </w:rPr>
        <w:t>24. Đề xuất cải thiện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Clip camera thật; two-pass; ràng buộc ABR giữ bậc thấp cho mạng yếu; BD-Rate; HLS.</w:t>
      </w:r>
    </w:p>
    <w:p>
      <w:pPr>
        <w:pStyle w:val="Heading1"/>
      </w:pPr>
      <w:r>
        <w:rPr>
          <w:rFonts w:ascii="Times New Roman" w:hAnsi="Times New Roman" w:eastAsia="Times New Roman"/>
          <w:sz w:val="32"/>
        </w:rPr>
        <w:t>25. Tổng kết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Code hiện tại là demo hull-based per-title trên VMAF thật, giữ heuristic và fixed để so sánh. FFmpeg/FFprobe/encoder không bị viết lại. Pareto và hull được tách rõ trong src/analysis/rq_points.py.</w:t>
      </w:r>
    </w:p>
    <w:p>
      <w:pPr>
        <w:pStyle w:val="Heading1"/>
      </w:pPr>
      <w:r>
        <w:rPr>
          <w:rFonts w:ascii="Times New Roman" w:hAnsi="Times New Roman" w:eastAsia="Times New Roman"/>
          <w:sz w:val="32"/>
        </w:rPr>
        <w:t>26. Câu hỏi bảo vệ (theo code thực tế)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1. Per-Title Encoding trong code là gì?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Phương pháp chính: chọn ladder từ upper hull của Pareto bitrate–VMAF. Heuristic k×fixed chỉ là baseline.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2. Fixed Ladder là gì?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Bảng YAML Apple 365/730/3000/6000 kbps, không upscale.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3. VMAF làm gì?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Metric chính; libvmaf model version=vmaf_v0.6.1; parse VMAF score từ stderr FFmpeg.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4. Pareto Frontier là gì?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Tập điểm không bị dominate (min bitrate, max VMAF). Hàm pareto_frontier.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5. Upper Convex Hull là gì?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Bao lồi phía trên (bitrate, VMAF), monotone chain, hàm upper_convex_hull.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6. Pareto khác hull thế nào?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Pareto = không dominated. Hull = tập con nằm trên envelope lồi. Pipeline làm Pareto trước rồi hull.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7. Ladder được chọn thế nào?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select_ladder_from_hull: không lấy hết điểm hull; một height một điểm VMAF cao nhất; target bitrate tăng dần; cắt max_representations.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8. SI/TI còn dùng không?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Có, để mô tả nội dung và giải thích khác biệt đường cong; không gán bitrate cho phương pháp chính.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9. FFmpeg/FFprobe làm gì?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Encode H.264, filter VMAF/PSNR/SSIM, probe metadata. Python điều phối.</w:t>
      </w:r>
    </w:p>
    <w:p>
      <w:pPr>
        <w:pStyle w:val="Heading3"/>
      </w:pPr>
      <w:r>
        <w:rPr>
          <w:rFonts w:ascii="Times New Roman" w:hAnsi="Times New Roman" w:eastAsia="Times New Roman"/>
          <w:sz w:val="26"/>
        </w:rPr>
        <w:t>Câu 10. Có tối ưu toàn cục không?</w:t>
      </w:r>
    </w:p>
    <w:p>
      <w:pPr>
        <w:spacing w:after="120" w:line="336" w:lineRule="auto"/>
        <w:ind w:firstLine="567"/>
      </w:pPr>
      <w:r>
        <w:rPr>
          <w:rFonts w:ascii="Times New Roman" w:hAnsi="Times New Roman" w:eastAsia="Times New Roman"/>
          <w:b w:val="0"/>
          <w:sz w:val="26"/>
        </w:rPr>
        <w:t>Không. Disclaimer JSON và docstring: hull-based selection, mức thử nghiệm.</w:t>
      </w:r>
    </w:p>
    <w:sectPr w:rsidR="00FC693F" w:rsidRPr="0006063C" w:rsidSect="00034616">
      <w:footerReference w:type="default" r:id="rId9"/>
      <w:pgSz w:w="12240" w:h="15840"/>
      <w:pgMar w:top="1247" w:right="1134" w:bottom="1247" w:left="1417" w:header="720" w:footer="720" w:gutter="0"/>
      <w:cols w:space="720"/>
      <w:docGrid w:linePitch="360"/>
    </w:sectPr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Khối Flowchart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Vai trò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File nguồn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Function/Class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Đoạn then chốt</w:t>
            </w:r>
          </w:p>
        </w:tc>
      </w:tr>
      <w:tr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START / CLI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Parse lệnh, tìm FFmpeg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src/main.py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main, _parse_args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find_ffmpeg_tools(); dest=command</w:t>
            </w:r>
          </w:p>
        </w:tc>
      </w:tr>
      <w:tr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Load config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Đọc YAML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src/config.py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load_config, AppConfig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candidates, quality.vmaf, fixed_ladder</w:t>
            </w:r>
          </w:p>
        </w:tc>
      </w:tr>
      <w:tr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FFprobe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Metadata nguồn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src/analyzer/video_probe.py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probe_video, VideoMeta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ffprobe -print_format json</w:t>
            </w:r>
          </w:p>
        </w:tc>
      </w:tr>
      <w:tr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4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Validate video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Cấm clip quá nhỏ/ngắn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src/analyzer/feature_extractor.py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extract_features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width&lt;16; duration&lt;=0.2</w:t>
            </w:r>
          </w:p>
        </w:tc>
      </w:tr>
      <w:tr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5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SI/TI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Mô tả phức tạp; k heuristic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src/analyzer/complexity.py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analyze_complexity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Sobel SI, frame-diff TI</w:t>
            </w:r>
          </w:p>
        </w:tc>
      </w:tr>
      <w:tr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6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Candidate generation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Lưới height × bitrate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src/ladder/models.py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build_candidate_rungs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if spec.height &gt; meta.height: continue</w:t>
            </w:r>
          </w:p>
        </w:tc>
      </w:tr>
      <w:tr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7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Loop candidate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Encode từng điểm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src/pipeline.py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run_pipeline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for rung in candidates</w:t>
            </w:r>
          </w:p>
        </w:tc>
      </w:tr>
      <w:tr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8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Cache encode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Tránh encode trùng height+bitrate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src/pipeline.py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_encode_and_score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cache.get((height, bitrate))</w:t>
            </w:r>
          </w:p>
        </w:tc>
      </w:tr>
      <w:tr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FFmpeg Encode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libx264 ABR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src/encoder/ffmpeg_encoder.py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encode_rung, _base_args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require_success; size&lt;100</w:t>
            </w:r>
          </w:p>
        </w:tc>
      </w:tr>
      <w:tr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VMAF/PSNR/SSIM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Đo full-reference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src/metrics/quality_metrics.py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measure_quality, parse_vmaf_score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libvmaf; raise nếu thiếu VMAF</w:t>
            </w:r>
          </w:p>
        </w:tc>
      </w:tr>
      <w:tr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11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Collect row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Một encode → một dòng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src/metrics/result_collector.py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row_from, ExperimentRow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method='candidate'</w:t>
            </w:r>
          </w:p>
        </w:tc>
      </w:tr>
      <w:tr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12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RQPoint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Dataset bitrate–VMAF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src/pipeline.py, src/analysis/rq_points.py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_rq_point, RQPoint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raise nếu vmaf is None</w:t>
            </w:r>
          </w:p>
        </w:tc>
      </w:tr>
      <w:tr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13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Remove dominated / Pareto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Min bitrate, max VMAF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src/analysis/rq_points.py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remove_dominated_points, pareto_frontier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strict inequality</w:t>
            </w:r>
          </w:p>
        </w:tc>
      </w:tr>
      <w:tr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14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Upper convex hull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Envelope lồi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src/analysis/rq_points.py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upper_convex_hull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monotone chain, cross&gt;=0 pop</w:t>
            </w:r>
          </w:p>
        </w:tc>
      </w:tr>
      <w:tr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15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Ladder selection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Hull → ABR thực dụng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src/ladder/models.py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select_ladder_from_hull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one-per-height; target monotonic</w:t>
            </w:r>
          </w:p>
        </w:tc>
      </w:tr>
      <w:tr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16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Validate ladder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Chẵn, không upscale, bitrate tăng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src/ladder/models.py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validate_ladder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ValueError nếu vi phạm</w:t>
            </w:r>
          </w:p>
        </w:tc>
      </w:tr>
      <w:tr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17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Fixed + heuristic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Hai baseline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src/ladder/models.py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build_fixed_ladder, build_per_title_ladder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k × fixed; KHÔNG xóa heuristic</w:t>
            </w:r>
          </w:p>
        </w:tc>
      </w:tr>
      <w:tr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18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So sánh 3 PP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Encode hull/fixed/per_title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src/pipeline.py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run_pipeline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for method, ladder, method_dir in ladders</w:t>
            </w:r>
          </w:p>
        </w:tc>
      </w:tr>
      <w:tr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19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Output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CSV/JSON/PNG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result_collector.py, plots.py, pipeline.py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write_csv, write_json, plot_results, _write_bitrate_vmaf_csv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bitrate_vmaf.png + 3 plot cũ</w:t>
            </w:r>
          </w:p>
        </w:tc>
      </w:tr>
      <w:tr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20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FFmpeg lỗi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Dừng, không nuốt lỗi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src/utils/ffmpeg_tools.py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require_success</w:t>
            </w:r>
          </w:p>
        </w:tc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returncode != 0 → RuntimeError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Điều kiện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File / function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YES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NO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FFmpeg không thấy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ffmpeg_tools.find_ffmpeg_tools / main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log, return 2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command != run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main()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check-env/make-sample/analyze rồi END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load_config + run_pipeline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videos rỗng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run_pipeline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ValueError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tiếp tục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quality.vmaf false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run_pipeline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RuntimeError (không giả VMAF)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encode + libvmaf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width/height &lt; 16 hoặc duration ≤ 0.2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extract_features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ValueError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analyze_complexity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probe.enabled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extract_features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CRF probe, có thể đổi nhãn/k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k = complexity.k (mặc định YAML false)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spec.height &gt; meta.height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build_candidate_rungs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continue, không upscale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thêm rung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bitrate ≤ 0 hoặc trùng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build_candidate_rungs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ValueError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append LadderRung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rungs rỗng sau lọc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build_candidate_rungs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ValueError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trả list candidate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cache hit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_encode_and_score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return EncodeResult cũ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encode_rung + measure_quality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two_pass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encode_rung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pass 1 NUL + pass 2 file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một pass (mặc định)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FFmpeg exit ≠ 0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require_success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RuntimeError + stderr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tiếp tục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file encode &lt; 100 byte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encode_rung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RuntimeError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probe bitrate thực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Không parse PSNR/SSIM/VMAF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measure_quality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RuntimeError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gán QualityScores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B dominate A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remove_dominated_points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bỏ A khỏi Pareto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giữ A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len(unique) ≤ 2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upper_convex_hull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return unique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monotone chain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hull rỗng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select_ladder_from_hull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ValueError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lọc min_vmaf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prefer_one_per_height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select_ladder_from_hull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 điểm/height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sort theo bitrate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target bitrate không tăng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select_ladder_from_hull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bỏ điểm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append monotonic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len &gt; max_representations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select_ladder_from_hull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subsample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giữ hết monotonic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0"/>
      </w:rPr>
      <w:t xml:space="preserve">Giải thích code thực tế — Per-Title Encoding  |  Trang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